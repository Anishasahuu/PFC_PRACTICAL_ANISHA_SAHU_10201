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FAD75" w14:textId="31379934" w:rsidR="00A45324" w:rsidRDefault="00A45324">
      <w:pPr>
        <w:pStyle w:val="Heading1"/>
      </w:pPr>
    </w:p>
    <w:p w14:paraId="67EE1F64" w14:textId="77777777" w:rsidR="00A45324" w:rsidRDefault="00000000">
      <w:pPr>
        <w:pStyle w:val="Heading2"/>
      </w:pPr>
      <w:r>
        <w:t>Experiment 2: Understanding Algorithms, Flowcharts &amp; VS Code Setup</w:t>
      </w:r>
    </w:p>
    <w:p w14:paraId="353740E1" w14:textId="77777777" w:rsidR="00A45324" w:rsidRDefault="00000000">
      <w:pPr>
        <w:pStyle w:val="Heading3"/>
      </w:pPr>
      <w:r>
        <w:t>Aim:</w:t>
      </w:r>
    </w:p>
    <w:p w14:paraId="23C0D3C1" w14:textId="77777777" w:rsidR="00A45324" w:rsidRDefault="00000000">
      <w:r>
        <w:t>To understand the concepts of algorithms, flowcharts, and setup of Visual Studio Code.</w:t>
      </w:r>
    </w:p>
    <w:p w14:paraId="378848B0" w14:textId="77777777" w:rsidR="00A45324" w:rsidRDefault="00000000">
      <w:pPr>
        <w:pStyle w:val="Heading3"/>
      </w:pPr>
      <w:r>
        <w:t>Problem:</w:t>
      </w:r>
    </w:p>
    <w:p w14:paraId="02595CE9" w14:textId="77777777" w:rsidR="00A45324" w:rsidRDefault="00000000">
      <w:r>
        <w:t>Write a C program to print the largest of two numbers entered by the user and also print their sum.</w:t>
      </w:r>
    </w:p>
    <w:p w14:paraId="394E095F" w14:textId="77777777" w:rsidR="00A45324" w:rsidRDefault="00000000">
      <w:pPr>
        <w:pStyle w:val="Heading3"/>
      </w:pPr>
      <w:r>
        <w:t>Algorithm:</w:t>
      </w:r>
    </w:p>
    <w:p w14:paraId="01CA5A3C" w14:textId="77777777" w:rsidR="00A45324" w:rsidRDefault="00000000">
      <w:pPr>
        <w:pStyle w:val="ListParagraph"/>
      </w:pPr>
      <w:r>
        <w:t>1. Start</w:t>
      </w:r>
    </w:p>
    <w:p w14:paraId="4AF4564F" w14:textId="77777777" w:rsidR="00A45324" w:rsidRDefault="00000000">
      <w:pPr>
        <w:pStyle w:val="ListParagraph"/>
      </w:pPr>
      <w:r>
        <w:t>2. Declare two variables num1 and num2.</w:t>
      </w:r>
    </w:p>
    <w:p w14:paraId="1A9FFC7B" w14:textId="77777777" w:rsidR="00A45324" w:rsidRDefault="00000000">
      <w:pPr>
        <w:pStyle w:val="ListParagraph"/>
      </w:pPr>
      <w:r>
        <w:t>3. Input two numbers from the user.</w:t>
      </w:r>
    </w:p>
    <w:p w14:paraId="06A5B4C2" w14:textId="77777777" w:rsidR="00A45324" w:rsidRDefault="00000000">
      <w:pPr>
        <w:pStyle w:val="ListParagraph"/>
      </w:pPr>
      <w:r>
        <w:t>4. Compare num1 and num2.</w:t>
      </w:r>
    </w:p>
    <w:p w14:paraId="1E142130" w14:textId="77777777" w:rsidR="00A45324" w:rsidRDefault="00000000">
      <w:pPr>
        <w:pStyle w:val="ListParagraph"/>
      </w:pPr>
      <w:r>
        <w:t>5. If num1 &gt; num2, then num1 is the largest; otherwise, num2 is the largest.</w:t>
      </w:r>
    </w:p>
    <w:p w14:paraId="0549F673" w14:textId="77777777" w:rsidR="00A45324" w:rsidRDefault="00000000">
      <w:pPr>
        <w:pStyle w:val="ListParagraph"/>
      </w:pPr>
      <w:r>
        <w:t>6. Calculate the sum = num1 + num2.</w:t>
      </w:r>
    </w:p>
    <w:p w14:paraId="01803C40" w14:textId="77777777" w:rsidR="00A45324" w:rsidRDefault="00000000">
      <w:pPr>
        <w:pStyle w:val="ListParagraph"/>
      </w:pPr>
      <w:r>
        <w:t>7. Display the largest number and the sum.</w:t>
      </w:r>
    </w:p>
    <w:p w14:paraId="2F9405A5" w14:textId="77777777" w:rsidR="00A45324" w:rsidRDefault="00000000">
      <w:pPr>
        <w:pStyle w:val="ListParagraph"/>
      </w:pPr>
      <w:r>
        <w:t>8. Stop.</w:t>
      </w:r>
    </w:p>
    <w:p w14:paraId="067A0297" w14:textId="77777777" w:rsidR="00B94741" w:rsidRDefault="00B94741">
      <w:pPr>
        <w:pStyle w:val="ListParagraph"/>
      </w:pPr>
    </w:p>
    <w:p w14:paraId="5EEB8AAF" w14:textId="28C38198" w:rsidR="00B94741" w:rsidRDefault="00B94741" w:rsidP="00B94741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Flowchart :</w:t>
      </w:r>
      <w:proofErr w:type="gramEnd"/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5372EE" w14:textId="2213D7A0" w:rsidR="00B94741" w:rsidRPr="00B94741" w:rsidRDefault="00B94741" w:rsidP="00B94741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drawing>
          <wp:anchor distT="0" distB="0" distL="114300" distR="114300" simplePos="0" relativeHeight="251661312" behindDoc="0" locked="0" layoutInCell="1" allowOverlap="1" wp14:anchorId="115AF362" wp14:editId="4107A091">
            <wp:simplePos x="0" y="0"/>
            <wp:positionH relativeFrom="column">
              <wp:posOffset>617220</wp:posOffset>
            </wp:positionH>
            <wp:positionV relativeFrom="paragraph">
              <wp:posOffset>8890</wp:posOffset>
            </wp:positionV>
            <wp:extent cx="3215640" cy="1991360"/>
            <wp:effectExtent l="0" t="0" r="3810" b="8890"/>
            <wp:wrapSquare wrapText="bothSides"/>
            <wp:docPr id="254858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8695" name="Picture 2548586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</w:p>
    <w:p w14:paraId="7BA73D86" w14:textId="77777777" w:rsidR="00B94741" w:rsidRDefault="00B94741">
      <w:pPr>
        <w:pStyle w:val="ListParagraph"/>
      </w:pPr>
    </w:p>
    <w:p w14:paraId="6EDF2BBA" w14:textId="77777777" w:rsidR="00B94741" w:rsidRDefault="00B94741">
      <w:pPr>
        <w:pStyle w:val="ListParagraph"/>
      </w:pPr>
    </w:p>
    <w:p w14:paraId="6E3DAD4C" w14:textId="77777777" w:rsidR="00B94741" w:rsidRDefault="00B94741">
      <w:pPr>
        <w:pStyle w:val="ListParagraph"/>
      </w:pPr>
    </w:p>
    <w:p w14:paraId="3C21FD57" w14:textId="77777777" w:rsidR="00B94741" w:rsidRDefault="00B94741">
      <w:pPr>
        <w:pStyle w:val="ListParagraph"/>
      </w:pPr>
    </w:p>
    <w:p w14:paraId="599986A6" w14:textId="77777777" w:rsidR="00B94741" w:rsidRDefault="00B94741">
      <w:pPr>
        <w:pStyle w:val="ListParagraph"/>
      </w:pPr>
    </w:p>
    <w:p w14:paraId="3FE901F0" w14:textId="77777777" w:rsidR="00B94741" w:rsidRDefault="00B94741">
      <w:pPr>
        <w:pStyle w:val="ListParagraph"/>
      </w:pPr>
    </w:p>
    <w:p w14:paraId="2C312338" w14:textId="77777777" w:rsidR="00B94741" w:rsidRDefault="00B94741">
      <w:pPr>
        <w:pStyle w:val="ListParagraph"/>
      </w:pPr>
    </w:p>
    <w:p w14:paraId="2C404238" w14:textId="77777777" w:rsidR="00B94741" w:rsidRDefault="00B94741">
      <w:pPr>
        <w:pStyle w:val="ListParagraph"/>
      </w:pPr>
    </w:p>
    <w:p w14:paraId="38E56C17" w14:textId="77777777" w:rsidR="00B94741" w:rsidRDefault="00B94741" w:rsidP="00B94741"/>
    <w:p w14:paraId="6999D091" w14:textId="77777777" w:rsidR="00A45324" w:rsidRDefault="00000000">
      <w:pPr>
        <w:pStyle w:val="Heading3"/>
      </w:pPr>
      <w:r>
        <w:t>C Program:</w:t>
      </w:r>
    </w:p>
    <w:p w14:paraId="1539A9C7" w14:textId="77777777" w:rsidR="003D520D" w:rsidRDefault="00000000">
      <w:r>
        <w:t>#include &lt;stdio.h&gt;</w:t>
      </w:r>
      <w:r>
        <w:br/>
      </w:r>
      <w:r>
        <w:br/>
        <w:t xml:space="preserve">int </w:t>
      </w:r>
      <w:proofErr w:type="gramStart"/>
      <w:r>
        <w:t>main(</w:t>
      </w:r>
      <w:proofErr w:type="gramEnd"/>
      <w:r>
        <w:t>) {</w:t>
      </w:r>
      <w:r>
        <w:br/>
        <w:t xml:space="preserve">    int num1, num2;</w:t>
      </w:r>
      <w:r>
        <w:br/>
        <w:t xml:space="preserve">    </w:t>
      </w:r>
      <w:r>
        <w:br/>
        <w:t xml:space="preserve">    printf("Enter first number: ");</w:t>
      </w:r>
      <w:r>
        <w:br/>
      </w:r>
      <w:r>
        <w:lastRenderedPageBreak/>
        <w:t xml:space="preserve">    scanf("%d", &amp;num1);</w:t>
      </w:r>
      <w:r>
        <w:br/>
        <w:t xml:space="preserve">    </w:t>
      </w:r>
      <w:r>
        <w:br/>
        <w:t xml:space="preserve">    printf("Enter second number: ");</w:t>
      </w:r>
      <w:r>
        <w:br/>
        <w:t xml:space="preserve">    scanf("%d", &amp;num2);</w:t>
      </w:r>
      <w:r>
        <w:br/>
        <w:t xml:space="preserve">    </w:t>
      </w:r>
      <w:r>
        <w:br/>
        <w:t xml:space="preserve">    if (num1 &gt; num2) {</w:t>
      </w:r>
      <w:r>
        <w:br/>
        <w:t xml:space="preserve">        printf("Largest number: %d\n", num1);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("Largest number: %d\n", num2);</w:t>
      </w:r>
    </w:p>
    <w:p w14:paraId="4CE34CAD" w14:textId="60C54732" w:rsidR="00A45324" w:rsidRDefault="00000000">
      <w:r>
        <w:t>}</w:t>
      </w:r>
      <w:r>
        <w:br/>
        <w:t xml:space="preserve">    </w:t>
      </w:r>
      <w:r>
        <w:br/>
        <w:t xml:space="preserve">    int sum = num1 + num2;</w:t>
      </w:r>
      <w:r>
        <w:br/>
        <w:t xml:space="preserve">    </w:t>
      </w:r>
      <w:proofErr w:type="gramStart"/>
      <w:r>
        <w:t>printf(</w:t>
      </w:r>
      <w:proofErr w:type="gramEnd"/>
      <w:r>
        <w:t>"Sum of two numbers: %d\n", sum);</w:t>
      </w:r>
      <w:r>
        <w:br/>
        <w:t xml:space="preserve"> </w:t>
      </w:r>
      <w:r>
        <w:br/>
        <w:t xml:space="preserve">    return 0;</w:t>
      </w:r>
      <w:r>
        <w:br/>
        <w:t>}</w:t>
      </w:r>
    </w:p>
    <w:p w14:paraId="7084A1E9" w14:textId="1D5E8F2E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F81BD" w:themeColor="accent1"/>
        </w:rPr>
        <w:drawing>
          <wp:anchor distT="0" distB="0" distL="114300" distR="114300" simplePos="0" relativeHeight="251659264" behindDoc="0" locked="0" layoutInCell="1" allowOverlap="1" wp14:anchorId="559F8C9D" wp14:editId="7F0C498E">
            <wp:simplePos x="0" y="0"/>
            <wp:positionH relativeFrom="column">
              <wp:posOffset>541020</wp:posOffset>
            </wp:positionH>
            <wp:positionV relativeFrom="paragraph">
              <wp:posOffset>235585</wp:posOffset>
            </wp:positionV>
            <wp:extent cx="3183890" cy="1722120"/>
            <wp:effectExtent l="0" t="0" r="0" b="0"/>
            <wp:wrapSquare wrapText="bothSides"/>
            <wp:docPr id="117883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1232" name="Picture 11788312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86D91E" w14:textId="771FE344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08C58B7E" w14:textId="7B323F21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36B96" w14:textId="14E6634D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DAC07D" w14:textId="77777777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4F56F0" w14:textId="77777777" w:rsid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1BADF" w14:textId="77777777" w:rsidR="009F74F6" w:rsidRPr="009F74F6" w:rsidRDefault="009F74F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7FEDC" w14:textId="77777777" w:rsidR="00A45324" w:rsidRDefault="00000000">
      <w:pPr>
        <w:pStyle w:val="Heading3"/>
      </w:pPr>
      <w:r>
        <w:t>Important VS Code Shortcuts:</w:t>
      </w:r>
    </w:p>
    <w:p w14:paraId="5CB9283E" w14:textId="77777777" w:rsidR="00A45324" w:rsidRDefault="00000000">
      <w:r>
        <w:t>• Ctrl + ` : Open integrated terminal</w:t>
      </w:r>
    </w:p>
    <w:p w14:paraId="4649C923" w14:textId="77777777" w:rsidR="00A45324" w:rsidRDefault="00000000">
      <w:r>
        <w:t>• Ctrl + S : Save current file</w:t>
      </w:r>
    </w:p>
    <w:p w14:paraId="17B60BCC" w14:textId="77777777" w:rsidR="00A45324" w:rsidRDefault="00000000">
      <w:r>
        <w:t>• Ctrl + / : Comment or uncomment a line</w:t>
      </w:r>
    </w:p>
    <w:p w14:paraId="3DEF60E9" w14:textId="77777777" w:rsidR="00A45324" w:rsidRDefault="00000000">
      <w:r>
        <w:t>• Ctrl + Shift + N : New window</w:t>
      </w:r>
    </w:p>
    <w:p w14:paraId="23658F48" w14:textId="77777777" w:rsidR="00A45324" w:rsidRDefault="00000000">
      <w:r>
        <w:t>• Ctrl + Shift + P : Command Palette</w:t>
      </w:r>
    </w:p>
    <w:p w14:paraId="0A367F52" w14:textId="77777777" w:rsidR="00A45324" w:rsidRDefault="00000000">
      <w:r>
        <w:t>• Alt + ↑ / ↓ : Move line up or down</w:t>
      </w:r>
    </w:p>
    <w:p w14:paraId="67BF2F2C" w14:textId="77777777" w:rsidR="00A45324" w:rsidRDefault="00000000">
      <w:r>
        <w:t>• Ctrl + Space : Trigger IntelliSense suggestions</w:t>
      </w:r>
    </w:p>
    <w:p w14:paraId="2C81A8A4" w14:textId="77777777" w:rsidR="00A45324" w:rsidRDefault="00000000">
      <w:r>
        <w:t>• Ctrl + K + C : Add block comment</w:t>
      </w:r>
    </w:p>
    <w:p w14:paraId="052F6683" w14:textId="77777777" w:rsidR="00A45324" w:rsidRDefault="00000000">
      <w:r>
        <w:lastRenderedPageBreak/>
        <w:t>• Ctrl + K + U : Remove block comment</w:t>
      </w:r>
    </w:p>
    <w:sectPr w:rsidR="00A453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678254">
    <w:abstractNumId w:val="8"/>
  </w:num>
  <w:num w:numId="2" w16cid:durableId="643778238">
    <w:abstractNumId w:val="6"/>
  </w:num>
  <w:num w:numId="3" w16cid:durableId="202638823">
    <w:abstractNumId w:val="5"/>
  </w:num>
  <w:num w:numId="4" w16cid:durableId="1387483734">
    <w:abstractNumId w:val="4"/>
  </w:num>
  <w:num w:numId="5" w16cid:durableId="240255834">
    <w:abstractNumId w:val="7"/>
  </w:num>
  <w:num w:numId="6" w16cid:durableId="1605846436">
    <w:abstractNumId w:val="3"/>
  </w:num>
  <w:num w:numId="7" w16cid:durableId="1185902182">
    <w:abstractNumId w:val="2"/>
  </w:num>
  <w:num w:numId="8" w16cid:durableId="192155247">
    <w:abstractNumId w:val="1"/>
  </w:num>
  <w:num w:numId="9" w16cid:durableId="64404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20D"/>
    <w:rsid w:val="009F74F6"/>
    <w:rsid w:val="00A45324"/>
    <w:rsid w:val="00AA1D8D"/>
    <w:rsid w:val="00B47730"/>
    <w:rsid w:val="00B947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51A8E"/>
  <w14:defaultImageDpi w14:val="300"/>
  <w15:docId w15:val="{991D730A-F21E-442B-AB2E-C4E6C7C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Singh</cp:lastModifiedBy>
  <cp:revision>2</cp:revision>
  <dcterms:created xsi:type="dcterms:W3CDTF">2013-12-23T23:15:00Z</dcterms:created>
  <dcterms:modified xsi:type="dcterms:W3CDTF">2025-10-12T08:22:00Z</dcterms:modified>
  <cp:category/>
</cp:coreProperties>
</file>